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5E35B1"/>
        </w:rPr>
        <w:t>Ethics Galaxy 學習航行日誌</w:t>
      </w:r>
    </w:p>
    <w:p/>
    <w:p>
      <w:r>
        <w:rPr>
          <w:b/>
        </w:rPr>
        <w:t>學生姓名：</w:t>
      </w:r>
      <w:r>
        <w:t xml:space="preserve">________________  </w:t>
      </w:r>
      <w:r>
        <w:rPr>
          <w:b/>
        </w:rPr>
        <w:t>學號：</w:t>
      </w:r>
      <w:r>
        <w:t xml:space="preserve">________________  </w:t>
      </w:r>
      <w:r>
        <w:rPr>
          <w:b/>
        </w:rPr>
        <w:t>班級：</w:t>
      </w:r>
      <w:r>
        <w:t>________________</w:t>
      </w:r>
    </w:p>
    <w:p>
      <w:r>
        <w:rPr>
          <w:b/>
        </w:rPr>
        <w:t>航行開始日期：</w:t>
      </w:r>
      <w:r>
        <w:t>______ 年 ______ 月 ______ 日</w:t>
      </w:r>
    </w:p>
    <w:p/>
    <w:p>
      <w:pPr>
        <w:pStyle w:val="Heading1"/>
      </w:pPr>
      <w:r>
        <w:rPr>
          <w:color w:val="00BFA5"/>
        </w:rPr>
        <w:t>📖 日誌使用說明</w:t>
      </w:r>
    </w:p>
    <w:p>
      <w:r>
        <w:rPr>
          <w:sz w:val="22"/>
        </w:rPr>
        <w:t>這是你的星際倫理學習航行日誌。在探索每顆星球的過程中，請記錄下你的思考、感受和成長。</w:t>
        <w:br/>
        <w:t>日誌沒有對錯答案，重要的是真誠地反思自己的學習經驗。</w:t>
      </w:r>
    </w:p>
    <w:p>
      <w:r>
        <w:br w:type="page"/>
      </w:r>
    </w:p>
    <w:p>
      <w:pPr>
        <w:pStyle w:val="Heading1"/>
      </w:pPr>
      <w:r>
        <w:rPr>
          <w:color w:val="3D5AFE"/>
        </w:rPr>
        <w:t>🔵 Autonomy Star - 自主星球</w:t>
      </w:r>
    </w:p>
    <w:p>
      <w:r>
        <w:rPr>
          <w:b/>
        </w:rPr>
        <w:t>核心原則：</w:t>
      </w:r>
      <w:r>
        <w:t>尊重病人自主權</w:t>
      </w:r>
    </w:p>
    <w:p>
      <w:r>
        <w:rPr>
          <w:b/>
        </w:rPr>
        <w:t>核心案例：</w:t>
      </w:r>
      <w:r>
        <w:t>阿嬤的決定：88歲失智症阿嬤拒絕插鼻胃管</w:t>
      </w:r>
    </w:p>
    <w:p/>
    <w:p>
      <w:pPr>
        <w:pStyle w:val="Heading2"/>
      </w:pPr>
      <w:r>
        <w:t>📝 模組完成記錄</w:t>
      </w:r>
    </w:p>
    <w:p>
      <w:pPr>
        <w:pStyle w:val="ListBullet"/>
      </w:pPr>
      <w:r>
        <w:rPr>
          <w:b/>
        </w:rPr>
        <w:t>Module 1：</w:t>
      </w:r>
      <w:r>
        <w:t>☐ 已完成  完成日期：____/____</w:t>
      </w:r>
    </w:p>
    <w:p>
      <w:pPr>
        <w:pStyle w:val="ListBullet"/>
      </w:pPr>
      <w:r>
        <w:rPr>
          <w:b/>
        </w:rPr>
        <w:t>Module 2：</w:t>
      </w:r>
      <w:r>
        <w:t>☐ 已完成  完成日期：____/____</w:t>
      </w:r>
    </w:p>
    <w:p>
      <w:pPr>
        <w:pStyle w:val="ListBullet"/>
      </w:pPr>
      <w:r>
        <w:rPr>
          <w:b/>
        </w:rPr>
        <w:t>Module 3：</w:t>
      </w:r>
      <w:r>
        <w:t>☐ 已完成  完成日期：____/____</w:t>
      </w:r>
    </w:p>
    <w:p>
      <w:pPr>
        <w:pStyle w:val="ListBullet"/>
      </w:pPr>
      <w:r>
        <w:rPr>
          <w:b/>
        </w:rPr>
        <w:t>Module 4：</w:t>
      </w:r>
      <w:r>
        <w:t>☐ 已完成  完成日期：____/____</w:t>
      </w:r>
    </w:p>
    <w:p>
      <w:pPr>
        <w:pStyle w:val="ListBullet"/>
      </w:pPr>
      <w:r>
        <w:rPr>
          <w:b/>
        </w:rPr>
        <w:t>Module 5：</w:t>
      </w:r>
      <w:r>
        <w:t>☐ 已完成  完成日期：____/____</w:t>
      </w:r>
    </w:p>
    <w:p/>
    <w:p>
      <w:pPr>
        <w:pStyle w:val="Heading2"/>
      </w:pPr>
      <w:r>
        <w:t>💭 反思問題</w:t>
      </w:r>
    </w:p>
    <w:p>
      <w:r>
        <w:rPr>
          <w:b/>
        </w:rPr>
        <w:t>1. 在這個案例中，你認為最大的倫理困境是什麼？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如果你是護理師，你會感到哪些壓力和兩難？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尊重自主權為什麼重要？有沒有例外的情況？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完成這顆星球後，你對「自主權」的理解有什麼改變？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🎯 我的決策（Module 4）</w:t>
      </w:r>
    </w:p>
    <w:p>
      <w:r>
        <w:t>在時空裂縫中，我選擇了：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t>我這樣選擇的理由：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🔄 Kolb 反思圈（Module 5）</w:t>
      </w:r>
    </w:p>
    <w:p>
      <w:r>
        <w:rPr>
          <w:b/>
        </w:rPr>
        <w:t xml:space="preserve">1️⃣ 具體經驗: </w:t>
      </w:r>
      <w:r>
        <w:t>我看到/經歷了什麼？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 xml:space="preserve">2️⃣ 反思觀察: </w:t>
      </w:r>
      <w:r>
        <w:t>為什麼會有這些倫理衝突？我的感受是什麼？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 xml:space="preserve">3️⃣ 抽象概念化: </w:t>
      </w:r>
      <w:r>
        <w:t>我學到了哪些倫理理論可以幫助我？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 xml:space="preserve">4️⃣ 主動實驗: </w:t>
      </w:r>
      <w:r>
        <w:t>未來遇到類似情境，我會如何處理？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✨ 我的未來宣言</w:t>
      </w:r>
    </w:p>
    <w:p>
      <w:r>
        <w:t>完成Autonomy Star - 自主星球的學習後，我承諾在未來的護理實踐中：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color w:val="00E676"/>
        </w:rPr>
        <w:t>🟢 Beneficence Planet - 行善星球</w:t>
      </w:r>
    </w:p>
    <w:p>
      <w:r>
        <w:rPr>
          <w:b/>
        </w:rPr>
        <w:t>核心原則：</w:t>
      </w:r>
      <w:r>
        <w:t>為病人謀福祉</w:t>
      </w:r>
    </w:p>
    <w:p>
      <w:r>
        <w:rPr>
          <w:b/>
        </w:rPr>
        <w:t>核心案例：</w:t>
      </w:r>
      <w:r>
        <w:t>癌末病人的最後心願：延長生命 vs 生活品質</w:t>
      </w:r>
    </w:p>
    <w:p/>
    <w:p>
      <w:pPr>
        <w:pStyle w:val="Heading2"/>
      </w:pPr>
      <w:r>
        <w:t>📝 模組完成記錄</w:t>
      </w:r>
    </w:p>
    <w:p>
      <w:pPr>
        <w:pStyle w:val="ListBullet"/>
      </w:pPr>
      <w:r>
        <w:rPr>
          <w:b/>
        </w:rPr>
        <w:t>Module 1：</w:t>
      </w:r>
      <w:r>
        <w:t>☐ 已完成  完成日期：____/____</w:t>
      </w:r>
    </w:p>
    <w:p>
      <w:pPr>
        <w:pStyle w:val="ListBullet"/>
      </w:pPr>
      <w:r>
        <w:rPr>
          <w:b/>
        </w:rPr>
        <w:t>Module 2：</w:t>
      </w:r>
      <w:r>
        <w:t>☐ 已完成  完成日期：____/____</w:t>
      </w:r>
    </w:p>
    <w:p>
      <w:pPr>
        <w:pStyle w:val="ListBullet"/>
      </w:pPr>
      <w:r>
        <w:rPr>
          <w:b/>
        </w:rPr>
        <w:t>Module 3：</w:t>
      </w:r>
      <w:r>
        <w:t>☐ 已完成  完成日期：____/____</w:t>
      </w:r>
    </w:p>
    <w:p>
      <w:pPr>
        <w:pStyle w:val="ListBullet"/>
      </w:pPr>
      <w:r>
        <w:rPr>
          <w:b/>
        </w:rPr>
        <w:t>Module 4：</w:t>
      </w:r>
      <w:r>
        <w:t>☐ 已完成  完成日期：____/____</w:t>
      </w:r>
    </w:p>
    <w:p>
      <w:pPr>
        <w:pStyle w:val="ListBullet"/>
      </w:pPr>
      <w:r>
        <w:rPr>
          <w:b/>
        </w:rPr>
        <w:t>Module 5：</w:t>
      </w:r>
      <w:r>
        <w:t>☐ 已完成  完成日期：____/____</w:t>
      </w:r>
    </w:p>
    <w:p/>
    <w:p>
      <w:pPr>
        <w:pStyle w:val="Heading2"/>
      </w:pPr>
      <w:r>
        <w:t>💭 反思問題</w:t>
      </w:r>
    </w:p>
    <w:p>
      <w:r>
        <w:rPr>
          <w:b/>
        </w:rPr>
        <w:t>1. 什麼是真正的「行善」？誰來定義？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當醫療專業判斷與病人意願衝突時，如何平衡？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行善原則與尊重自主原則衝突時，你會如何選擇？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你對「病人最佳利益」的定義是什麼？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🎯 我的決策（Module 4）</w:t>
      </w:r>
    </w:p>
    <w:p>
      <w:r>
        <w:t>在時空裂縫中，我選擇了：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t>我這樣選擇的理由：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🔄 Kolb 反思圈（Module 5）</w:t>
      </w:r>
    </w:p>
    <w:p>
      <w:r>
        <w:rPr>
          <w:b/>
        </w:rPr>
        <w:t xml:space="preserve">1️⃣ 具體經驗: </w:t>
      </w:r>
      <w:r>
        <w:t>我看到/經歷了什麼？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 xml:space="preserve">2️⃣ 反思觀察: </w:t>
      </w:r>
      <w:r>
        <w:t>為什麼會有這些倫理衝突？我的感受是什麼？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 xml:space="preserve">3️⃣ 抽象概念化: </w:t>
      </w:r>
      <w:r>
        <w:t>我學到了哪些倫理理論可以幫助我？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 xml:space="preserve">4️⃣ 主動實驗: </w:t>
      </w:r>
      <w:r>
        <w:t>未來遇到類似情境，我會如何處理？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✨ 我的未來宣言</w:t>
      </w:r>
    </w:p>
    <w:p>
      <w:r>
        <w:t>完成Beneficence Planet - 行善星球的學習後，我承諾在未來的護理實踐中：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color w:val="FFD740"/>
        </w:rPr>
        <w:t>🟡 Non-maleficence Moon - 不傷害月球</w:t>
      </w:r>
    </w:p>
    <w:p>
      <w:r>
        <w:rPr>
          <w:b/>
        </w:rPr>
        <w:t>核心原則：</w:t>
      </w:r>
      <w:r>
        <w:t>首先不造成傷害</w:t>
      </w:r>
    </w:p>
    <w:p>
      <w:r>
        <w:rPr>
          <w:b/>
        </w:rPr>
        <w:t>核心案例：</w:t>
      </w:r>
      <w:r>
        <w:t>實習生的第一次注射：學習需求 vs 病人安全</w:t>
      </w:r>
    </w:p>
    <w:p/>
    <w:p>
      <w:pPr>
        <w:pStyle w:val="Heading2"/>
      </w:pPr>
      <w:r>
        <w:t>📝 模組完成記錄</w:t>
      </w:r>
    </w:p>
    <w:p>
      <w:pPr>
        <w:pStyle w:val="ListBullet"/>
      </w:pPr>
      <w:r>
        <w:rPr>
          <w:b/>
        </w:rPr>
        <w:t>Module 1：</w:t>
      </w:r>
      <w:r>
        <w:t>☐ 已完成  完成日期：____/____</w:t>
      </w:r>
    </w:p>
    <w:p>
      <w:pPr>
        <w:pStyle w:val="ListBullet"/>
      </w:pPr>
      <w:r>
        <w:rPr>
          <w:b/>
        </w:rPr>
        <w:t>Module 2：</w:t>
      </w:r>
      <w:r>
        <w:t>☐ 已完成  完成日期：____/____</w:t>
      </w:r>
    </w:p>
    <w:p>
      <w:pPr>
        <w:pStyle w:val="ListBullet"/>
      </w:pPr>
      <w:r>
        <w:rPr>
          <w:b/>
        </w:rPr>
        <w:t>Module 3：</w:t>
      </w:r>
      <w:r>
        <w:t>☐ 已完成  完成日期：____/____</w:t>
      </w:r>
    </w:p>
    <w:p>
      <w:pPr>
        <w:pStyle w:val="ListBullet"/>
      </w:pPr>
      <w:r>
        <w:rPr>
          <w:b/>
        </w:rPr>
        <w:t>Module 4：</w:t>
      </w:r>
      <w:r>
        <w:t>☐ 已完成  完成日期：____/____</w:t>
      </w:r>
    </w:p>
    <w:p>
      <w:pPr>
        <w:pStyle w:val="ListBullet"/>
      </w:pPr>
      <w:r>
        <w:rPr>
          <w:b/>
        </w:rPr>
        <w:t>Module 5：</w:t>
      </w:r>
      <w:r>
        <w:t>☐ 已完成  完成日期：____/____</w:t>
      </w:r>
    </w:p>
    <w:p/>
    <w:p>
      <w:pPr>
        <w:pStyle w:val="Heading2"/>
      </w:pPr>
      <w:r>
        <w:t>💭 反思問題</w:t>
      </w:r>
    </w:p>
    <w:p>
      <w:r>
        <w:rPr>
          <w:b/>
        </w:rPr>
        <w:t>1. 什麼情況下，「不造成傷害」比「做好事」更重要？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醫療過程中，哪些傷害是不可避免的？如何看待這些傷害？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當發現醫療錯誤時，護理師應該如何處理？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你會如何在實習學習與保護病人之間取得平衡？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🎯 我的決策（Module 4）</w:t>
      </w:r>
    </w:p>
    <w:p>
      <w:r>
        <w:t>在時空裂縫中，我選擇了：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t>我這樣選擇的理由：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🔄 Kolb 反思圈（Module 5）</w:t>
      </w:r>
    </w:p>
    <w:p>
      <w:r>
        <w:rPr>
          <w:b/>
        </w:rPr>
        <w:t xml:space="preserve">1️⃣ 具體經驗: </w:t>
      </w:r>
      <w:r>
        <w:t>我看到/經歷了什麼？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 xml:space="preserve">2️⃣ 反思觀察: </w:t>
      </w:r>
      <w:r>
        <w:t>為什麼會有這些倫理衝突？我的感受是什麼？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 xml:space="preserve">3️⃣ 抽象概念化: </w:t>
      </w:r>
      <w:r>
        <w:t>我學到了哪些倫理理論可以幫助我？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 xml:space="preserve">4️⃣ 主動實驗: </w:t>
      </w:r>
      <w:r>
        <w:t>未來遇到類似情境，我會如何處理？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✨ 我的未來宣言</w:t>
      </w:r>
    </w:p>
    <w:p>
      <w:r>
        <w:t>完成Non-maleficence Moon - 不傷害月球的學習後，我承諾在未來的護理實踐中：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color w:val="9C27B0"/>
        </w:rPr>
        <w:t>🟣 Justice Nebula - 公義星雲</w:t>
      </w:r>
    </w:p>
    <w:p>
      <w:r>
        <w:rPr>
          <w:b/>
        </w:rPr>
        <w:t>核心原則：</w:t>
      </w:r>
      <w:r>
        <w:t>公平分配資源</w:t>
      </w:r>
    </w:p>
    <w:p>
      <w:r>
        <w:rPr>
          <w:b/>
        </w:rPr>
        <w:t>核心案例：</w:t>
      </w:r>
      <w:r>
        <w:t>ICU只有一張床位：如何公平分配有限資源？</w:t>
      </w:r>
    </w:p>
    <w:p/>
    <w:p>
      <w:pPr>
        <w:pStyle w:val="Heading2"/>
      </w:pPr>
      <w:r>
        <w:t>📝 模組完成記錄</w:t>
      </w:r>
    </w:p>
    <w:p>
      <w:pPr>
        <w:pStyle w:val="ListBullet"/>
      </w:pPr>
      <w:r>
        <w:rPr>
          <w:b/>
        </w:rPr>
        <w:t>Module 1：</w:t>
      </w:r>
      <w:r>
        <w:t>☐ 已完成  完成日期：____/____</w:t>
      </w:r>
    </w:p>
    <w:p>
      <w:pPr>
        <w:pStyle w:val="ListBullet"/>
      </w:pPr>
      <w:r>
        <w:rPr>
          <w:b/>
        </w:rPr>
        <w:t>Module 2：</w:t>
      </w:r>
      <w:r>
        <w:t>☐ 已完成  完成日期：____/____</w:t>
      </w:r>
    </w:p>
    <w:p>
      <w:pPr>
        <w:pStyle w:val="ListBullet"/>
      </w:pPr>
      <w:r>
        <w:rPr>
          <w:b/>
        </w:rPr>
        <w:t>Module 3：</w:t>
      </w:r>
      <w:r>
        <w:t>☐ 已完成  完成日期：____/____</w:t>
      </w:r>
    </w:p>
    <w:p>
      <w:pPr>
        <w:pStyle w:val="ListBullet"/>
      </w:pPr>
      <w:r>
        <w:rPr>
          <w:b/>
        </w:rPr>
        <w:t>Module 4：</w:t>
      </w:r>
      <w:r>
        <w:t>☐ 已完成  完成日期：____/____</w:t>
      </w:r>
    </w:p>
    <w:p>
      <w:pPr>
        <w:pStyle w:val="ListBullet"/>
      </w:pPr>
      <w:r>
        <w:rPr>
          <w:b/>
        </w:rPr>
        <w:t>Module 5：</w:t>
      </w:r>
      <w:r>
        <w:t>☐ 已完成  完成日期：____/____</w:t>
      </w:r>
    </w:p>
    <w:p/>
    <w:p>
      <w:pPr>
        <w:pStyle w:val="Heading2"/>
      </w:pPr>
      <w:r>
        <w:t>💭 反思問題</w:t>
      </w:r>
    </w:p>
    <w:p>
      <w:r>
        <w:rPr>
          <w:b/>
        </w:rPr>
        <w:t>1. 你認為什麼是「公平」？先到先得？需求程度？社會價值？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當資源有限時，護理師可以扮演什麼角色？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如何為弱勢病人發聲，確保他們得到公平對待？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在不公平的醫療體系中，個人可以做什麼改變？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🎯 我的決策（Module 4）</w:t>
      </w:r>
    </w:p>
    <w:p>
      <w:r>
        <w:t>在時空裂縫中，我選擇了：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t>我這樣選擇的理由：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🔄 Kolb 反思圈（Module 5）</w:t>
      </w:r>
    </w:p>
    <w:p>
      <w:r>
        <w:rPr>
          <w:b/>
        </w:rPr>
        <w:t xml:space="preserve">1️⃣ 具體經驗: </w:t>
      </w:r>
      <w:r>
        <w:t>我看到/經歷了什麼？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 xml:space="preserve">2️⃣ 反思觀察: </w:t>
      </w:r>
      <w:r>
        <w:t>為什麼會有這些倫理衝突？我的感受是什麼？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 xml:space="preserve">3️⃣ 抽象概念化: </w:t>
      </w:r>
      <w:r>
        <w:t>我學到了哪些倫理理論可以幫助我？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 xml:space="preserve">4️⃣ 主動實驗: </w:t>
      </w:r>
      <w:r>
        <w:t>未來遇到類似情境，我會如何處理？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✨ 我的未來宣言</w:t>
      </w:r>
    </w:p>
    <w:p>
      <w:r>
        <w:t>完成Justice Nebula - 公義星雲的學習後，我承諾在未來的護理實踐中：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color w:val="F44336"/>
        </w:rPr>
        <w:t>🔴 Fidelity Station - 忠誠太空站</w:t>
      </w:r>
    </w:p>
    <w:p>
      <w:r>
        <w:rPr>
          <w:b/>
        </w:rPr>
        <w:t>核心原則：</w:t>
      </w:r>
      <w:r>
        <w:t>信守承諾責任</w:t>
      </w:r>
    </w:p>
    <w:p>
      <w:r>
        <w:rPr>
          <w:b/>
        </w:rPr>
        <w:t>核心案例：</w:t>
      </w:r>
      <w:r>
        <w:t>說還是不說：病情告知 vs 家屬要求</w:t>
      </w:r>
    </w:p>
    <w:p/>
    <w:p>
      <w:pPr>
        <w:pStyle w:val="Heading2"/>
      </w:pPr>
      <w:r>
        <w:t>📝 模組完成記錄</w:t>
      </w:r>
    </w:p>
    <w:p>
      <w:pPr>
        <w:pStyle w:val="ListBullet"/>
      </w:pPr>
      <w:r>
        <w:rPr>
          <w:b/>
        </w:rPr>
        <w:t>Module 1：</w:t>
      </w:r>
      <w:r>
        <w:t>☐ 已完成  完成日期：____/____</w:t>
      </w:r>
    </w:p>
    <w:p>
      <w:pPr>
        <w:pStyle w:val="ListBullet"/>
      </w:pPr>
      <w:r>
        <w:rPr>
          <w:b/>
        </w:rPr>
        <w:t>Module 2：</w:t>
      </w:r>
      <w:r>
        <w:t>☐ 已完成  完成日期：____/____</w:t>
      </w:r>
    </w:p>
    <w:p>
      <w:pPr>
        <w:pStyle w:val="ListBullet"/>
      </w:pPr>
      <w:r>
        <w:rPr>
          <w:b/>
        </w:rPr>
        <w:t>Module 3：</w:t>
      </w:r>
      <w:r>
        <w:t>☐ 已完成  完成日期：____/____</w:t>
      </w:r>
    </w:p>
    <w:p>
      <w:pPr>
        <w:pStyle w:val="ListBullet"/>
      </w:pPr>
      <w:r>
        <w:rPr>
          <w:b/>
        </w:rPr>
        <w:t>Module 4：</w:t>
      </w:r>
      <w:r>
        <w:t>☐ 已完成  完成日期：____/____</w:t>
      </w:r>
    </w:p>
    <w:p>
      <w:pPr>
        <w:pStyle w:val="ListBullet"/>
      </w:pPr>
      <w:r>
        <w:rPr>
          <w:b/>
        </w:rPr>
        <w:t>Module 5：</w:t>
      </w:r>
      <w:r>
        <w:t>☐ 已完成  完成日期：____/____</w:t>
      </w:r>
    </w:p>
    <w:p/>
    <w:p>
      <w:pPr>
        <w:pStyle w:val="Heading2"/>
      </w:pPr>
      <w:r>
        <w:t>💭 反思問題</w:t>
      </w:r>
    </w:p>
    <w:p>
      <w:r>
        <w:rPr>
          <w:b/>
        </w:rPr>
        <w:t>1. 誠實為什麼重要？有沒有「善意的謊言」可以被接受？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對病人的忠誠與對家屬的責任衝突時，如何抉擇？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如何在保護隱私與促進溝通之間找到平衡？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你會如何建立與病人之間的信任關係？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🎯 我的決策（Module 4）</w:t>
      </w:r>
    </w:p>
    <w:p>
      <w:r>
        <w:t>在時空裂縫中，我選擇了：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t>我這樣選擇的理由：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🔄 Kolb 反思圈（Module 5）</w:t>
      </w:r>
    </w:p>
    <w:p>
      <w:r>
        <w:rPr>
          <w:b/>
        </w:rPr>
        <w:t xml:space="preserve">1️⃣ 具體經驗: </w:t>
      </w:r>
      <w:r>
        <w:t>我看到/經歷了什麼？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 xml:space="preserve">2️⃣ 反思觀察: </w:t>
      </w:r>
      <w:r>
        <w:t>為什麼會有這些倫理衝突？我的感受是什麼？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 xml:space="preserve">3️⃣ 抽象概念化: </w:t>
      </w:r>
      <w:r>
        <w:t>我學到了哪些倫理理論可以幫助我？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 xml:space="preserve">4️⃣ 主動實驗: </w:t>
      </w:r>
      <w:r>
        <w:t>未來遇到類似情境，我會如何處理？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✨ 我的未來宣言</w:t>
      </w:r>
    </w:p>
    <w:p>
      <w:r>
        <w:t>完成Fidelity Station - 忠誠太空站的學習後，我承諾在未來的護理實踐中：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color w:val="FFD740"/>
        </w:rPr>
        <w:t>🌌 完整航行後的整體反思</w:t>
      </w:r>
    </w:p>
    <w:p/>
    <w:p>
      <w:pPr>
        <w:pStyle w:val="Heading2"/>
      </w:pPr>
      <w:r>
        <w:t>💡 三賢者的智慧，我學到了...</w:t>
      </w:r>
    </w:p>
    <w:p>
      <w:r>
        <w:rPr>
          <w:b/>
        </w:rPr>
        <w:t xml:space="preserve">🔷 康德賢者（義務論）: </w:t>
      </w:r>
      <w:r>
        <w:t>尊重原則和義務的重要性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 xml:space="preserve">🟢 彌爾賢者（後果論）: </w:t>
      </w:r>
      <w:r>
        <w:t>評估決策後果的必要性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 xml:space="preserve">🟡 亞里斯多德賢者（德行論）: </w:t>
      </w:r>
      <w:r>
        <w:t>培養專業品格的價值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⭐ 在整個旅程中，對我來說最重要的學習是...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🎯 未來實習/臨床實踐計畫</w:t>
      </w:r>
    </w:p>
    <w:p>
      <w:r>
        <w:t>在未來的護理實踐中，我將如何應用這些倫理原則？請具體說明：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